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Adaptive Task Scheduling using Reinforcement Learning</w:t>
      </w:r>
    </w:p>
    <w:p>
      <w:pPr>
        <w:pStyle w:val="Heading1"/>
      </w:pPr>
      <w:r>
        <w:t>1. Introduction</w:t>
      </w:r>
    </w:p>
    <w:p>
      <w:r>
        <w:t>This project addresses the complex problem of task scheduling in a team environment. Traditional scheduling methods often fail to adapt to dynamic changes in team workload or diverse skill requirements. By leveraging Reinforcement Learning (RL), specifically the Proximal Policy Optimization (PPO) algorithm, we create an agent capable of making intelligent, adaptive assignments.</w:t>
      </w:r>
    </w:p>
    <w:p>
      <w:pPr>
        <w:pStyle w:val="Heading1"/>
      </w:pPr>
      <w:r>
        <w:t>2. Problem Formulation</w:t>
      </w:r>
    </w:p>
    <w:p>
      <w:r>
        <w:t>The scheduling problem is modeled as a Markov Decision Process (MDP) where:</w:t>
      </w:r>
    </w:p>
    <w:p>
      <w:pPr>
        <w:pStyle w:val="ListBullet"/>
      </w:pPr>
      <w:r>
        <w:t>State Space:</w:t>
      </w:r>
    </w:p>
    <w:p>
      <w:pPr>
        <w:pStyle w:val="ListBullet2"/>
      </w:pPr>
      <w:r>
        <w:t>Includes task-specific features (Skill requirement, Deadline, Priority, Duration) concatenated with the current workloads of all team members.</w:t>
      </w:r>
    </w:p>
    <w:p>
      <w:pPr>
        <w:pStyle w:val="ListBullet"/>
      </w:pPr>
      <w:r>
        <w:t>Action Space:</w:t>
      </w:r>
    </w:p>
    <w:p>
      <w:pPr>
        <w:pStyle w:val="ListBullet2"/>
      </w:pPr>
      <w:r>
        <w:t>A discrete space representing the index of the team member to whom the current task is assigned.</w:t>
      </w:r>
    </w:p>
    <w:p>
      <w:pPr>
        <w:pStyle w:val="Heading1"/>
      </w:pPr>
      <w:r>
        <w:t>3. Reward System</w:t>
      </w:r>
    </w:p>
    <w:p>
      <w:r>
        <w:t>The reward function is designed to guide the agent toward efficient behaviors:</w:t>
      </w:r>
    </w:p>
    <w:p>
      <w:pPr>
        <w:pStyle w:val="ListBullet"/>
      </w:pPr>
      <w:r>
        <w:t>Skill Match: +20 for matching skill, -10 for mismatch.</w:t>
      </w:r>
    </w:p>
    <w:p>
      <w:pPr>
        <w:pStyle w:val="ListBullet"/>
      </w:pPr>
      <w:r>
        <w:t>Workload Balance: +10 if member workload is under 10 hours, -15 if overloaded.</w:t>
      </w:r>
    </w:p>
    <w:p>
      <w:pPr>
        <w:pStyle w:val="ListBullet"/>
      </w:pPr>
      <w:r>
        <w:t>Deadline Compliance: Positive rewards for tasks with remaining time, penalties for overdue tasks.</w:t>
      </w:r>
    </w:p>
    <w:p>
      <w:pPr>
        <w:pStyle w:val="Heading1"/>
      </w:pPr>
      <w:r>
        <w:t>4. Implementation Details</w:t>
      </w:r>
    </w:p>
    <w:p>
      <w:r>
        <w:t>The environment is implemented using the Gymnasium framework. The model is trained using Stable Baselines3 PPO implementation with an MLP (Multi-Layer Perceptron) policy. The dataset used is "adaptive_task_scheduling_dataset.csv", containing real-world task scenarios.</w:t>
      </w:r>
    </w:p>
    <w:p>
      <w:pPr>
        <w:pStyle w:val="Heading1"/>
      </w:pPr>
      <w:r>
        <w:t>5. Conclusion</w:t>
      </w:r>
    </w:p>
    <w:p>
      <w:r>
        <w:t>The RL-based scheduler provides a robust alternative to static scheduling. It learns to balance team capacity while ensuring high-priority and skill-dependent tasks are completed by the most suitable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